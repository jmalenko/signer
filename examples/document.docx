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Word Document</w:t>
      </w:r>
    </w:p>
    <w:p>
      <w:r>
        <w:t>This is a test document in DOCX format.</w:t>
      </w:r>
    </w:p>
    <w:p>
      <w:r>
        <w:t>Page 1: Signature line: _________________________</w:t>
      </w:r>
    </w:p>
    <w:p>
      <w:r>
        <w:br w:type="page"/>
      </w:r>
    </w:p>
    <w:p>
      <w:r>
        <w:t>Page 2: Additional content</w:t>
      </w:r>
    </w:p>
    <w:p>
      <w:r>
        <w:t>This document has multiple pages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